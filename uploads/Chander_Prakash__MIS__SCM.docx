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45D" w:rsidRDefault="005F4844">
      <w:pPr>
        <w:pStyle w:val="Title"/>
        <w:jc w:val="center"/>
      </w:pPr>
      <w:r>
        <w:t>CHANDER PRAKASH</w:t>
      </w:r>
    </w:p>
    <w:p w:rsidR="0046445D" w:rsidRDefault="004C594C">
      <w:pPr>
        <w:jc w:val="center"/>
      </w:pPr>
      <w:r>
        <w:t>Senior Executive</w:t>
      </w:r>
      <w:r w:rsidR="005F4844">
        <w:t xml:space="preserve"> – MIS &amp; </w:t>
      </w:r>
      <w:r w:rsidR="005752AD">
        <w:t>SCM</w:t>
      </w:r>
      <w:r w:rsidR="005F4844">
        <w:br/>
        <w:t xml:space="preserve">Delhi, India | </w:t>
      </w:r>
      <w:r w:rsidR="005F4844">
        <w:rPr>
          <w:rFonts w:ascii="Segoe UI Symbol" w:hAnsi="Segoe UI Symbol" w:cs="Segoe UI Symbol"/>
        </w:rPr>
        <w:t>📞</w:t>
      </w:r>
      <w:r w:rsidR="005F4844">
        <w:t xml:space="preserve"> 9540049427 | </w:t>
      </w:r>
      <w:r w:rsidR="005F4844">
        <w:rPr>
          <w:rFonts w:ascii="Segoe UI Symbol" w:hAnsi="Segoe UI Symbol" w:cs="Segoe UI Symbol"/>
        </w:rPr>
        <w:t>✉</w:t>
      </w:r>
      <w:r w:rsidR="005F4844">
        <w:t>️ cshakun1985@gmail.com</w:t>
      </w:r>
      <w:bookmarkStart w:id="0" w:name="_GoBack"/>
      <w:bookmarkEnd w:id="0"/>
    </w:p>
    <w:p w:rsidR="0046445D" w:rsidRDefault="005F4844">
      <w:pPr>
        <w:pStyle w:val="Heading1"/>
      </w:pPr>
      <w:r>
        <w:t>PROFILE SUMMARY</w:t>
      </w:r>
    </w:p>
    <w:p w:rsidR="0046445D" w:rsidRDefault="00234645">
      <w:r>
        <w:t>Senior Executive</w:t>
      </w:r>
      <w:r w:rsidR="005F4844">
        <w:t xml:space="preserve"> – MIS &amp; </w:t>
      </w:r>
      <w:r w:rsidR="005752AD">
        <w:t>SCM</w:t>
      </w:r>
      <w:r w:rsidR="005F4844">
        <w:t xml:space="preserve"> with 15+ years of experience in MIS reporting</w:t>
      </w:r>
      <w:r w:rsidR="001D3CC2">
        <w:t xml:space="preserve"> and supply chain management</w:t>
      </w:r>
      <w:r w:rsidR="005F4844">
        <w:t>, revenue assurance, billing validation, reconciliations, and SAP operations. Proven expertise in identifying revenue leakages, strengthening control frameworks, and delivering accurate management dashboards. Strong analytical skills with hands-on experience in Advanced Excel, Power BI, and SAP (MM, SD, MDM), supporting data-driven decision-making across Pan-India operations.</w:t>
      </w:r>
    </w:p>
    <w:p w:rsidR="0046445D" w:rsidRDefault="005F4844">
      <w:pPr>
        <w:pStyle w:val="Heading1"/>
      </w:pPr>
      <w:r>
        <w:t>CORE COMPETENCIES</w:t>
      </w:r>
    </w:p>
    <w:p w:rsidR="0046445D" w:rsidRDefault="005F4844">
      <w:pPr>
        <w:pStyle w:val="ListBullet"/>
      </w:pPr>
      <w:r>
        <w:t>Revenue Assurance &amp; Leakage Analysis</w:t>
      </w:r>
    </w:p>
    <w:p w:rsidR="0046445D" w:rsidRDefault="005F4844">
      <w:pPr>
        <w:pStyle w:val="ListBullet"/>
      </w:pPr>
      <w:r>
        <w:t>MIS Reporting &amp; Dashboarding</w:t>
      </w:r>
    </w:p>
    <w:p w:rsidR="0046445D" w:rsidRDefault="005F4844">
      <w:pPr>
        <w:pStyle w:val="ListBullet"/>
      </w:pPr>
      <w:r>
        <w:t>Billing, Invoicing &amp; Reconciliation</w:t>
      </w:r>
    </w:p>
    <w:p w:rsidR="0046445D" w:rsidRDefault="005F4844">
      <w:pPr>
        <w:pStyle w:val="ListBullet"/>
      </w:pPr>
      <w:r>
        <w:t>SAP MM</w:t>
      </w:r>
      <w:r w:rsidR="001D3CC2">
        <w:t xml:space="preserve"> (PR, PO, GRN, MIRO)</w:t>
      </w:r>
      <w:r>
        <w:t>, SD &amp; MDM Operations</w:t>
      </w:r>
    </w:p>
    <w:p w:rsidR="0046445D" w:rsidRDefault="005F4844">
      <w:pPr>
        <w:pStyle w:val="ListBullet"/>
      </w:pPr>
      <w:r>
        <w:t>Advanced Excel Automation</w:t>
      </w:r>
    </w:p>
    <w:p w:rsidR="0046445D" w:rsidRDefault="005F4844">
      <w:pPr>
        <w:pStyle w:val="ListBullet"/>
      </w:pPr>
      <w:r>
        <w:t>Power BI &amp; Looker Studio (Basic)</w:t>
      </w:r>
    </w:p>
    <w:p w:rsidR="0046445D" w:rsidRDefault="005F4844">
      <w:pPr>
        <w:pStyle w:val="ListBullet"/>
      </w:pPr>
      <w:r>
        <w:t>Vendor Billing &amp; Contract Compliance</w:t>
      </w:r>
    </w:p>
    <w:p w:rsidR="0046445D" w:rsidRDefault="005F4844">
      <w:pPr>
        <w:pStyle w:val="ListBullet"/>
      </w:pPr>
      <w:r>
        <w:t>Process Improvement &amp; Internal Controls</w:t>
      </w:r>
    </w:p>
    <w:p w:rsidR="001D3CC2" w:rsidRDefault="001D3CC2" w:rsidP="001D3CC2">
      <w:pPr>
        <w:pStyle w:val="ListBullet"/>
      </w:pPr>
      <w:r>
        <w:t>Supply Chain Management (SCM)</w:t>
      </w:r>
    </w:p>
    <w:p w:rsidR="001D3CC2" w:rsidRDefault="001D3CC2" w:rsidP="001D3CC2">
      <w:pPr>
        <w:pStyle w:val="ListBullet"/>
      </w:pPr>
      <w:r>
        <w:t>Procurement &amp; Vendor Management</w:t>
      </w:r>
    </w:p>
    <w:p w:rsidR="001D3CC2" w:rsidRDefault="001D3CC2" w:rsidP="001D3CC2">
      <w:pPr>
        <w:pStyle w:val="ListBullet"/>
      </w:pPr>
      <w:r>
        <w:t>Inventory Control &amp; Planning</w:t>
      </w:r>
    </w:p>
    <w:p w:rsidR="001D3CC2" w:rsidRDefault="001D3CC2" w:rsidP="001D3CC2">
      <w:pPr>
        <w:pStyle w:val="ListBullet"/>
      </w:pPr>
      <w:r>
        <w:t>Logistics &amp; Transportation Coordination</w:t>
      </w:r>
    </w:p>
    <w:p w:rsidR="001D3CC2" w:rsidRDefault="001D3CC2" w:rsidP="001D3CC2">
      <w:pPr>
        <w:pStyle w:val="ListBullet"/>
      </w:pPr>
      <w:r>
        <w:t>Cost Optimization &amp; Process Improvement</w:t>
      </w:r>
    </w:p>
    <w:p w:rsidR="0046445D" w:rsidRDefault="005F4844">
      <w:pPr>
        <w:pStyle w:val="Heading1"/>
      </w:pPr>
      <w:r>
        <w:t>PROFESSIONAL EXPERIENCE</w:t>
      </w:r>
    </w:p>
    <w:p w:rsidR="0046445D" w:rsidRDefault="005F4844">
      <w:pPr>
        <w:pStyle w:val="Heading2"/>
      </w:pPr>
      <w:r>
        <w:t>JBM Auto Ltd – Delhi, India</w:t>
      </w:r>
    </w:p>
    <w:p w:rsidR="0046445D" w:rsidRDefault="005F4844">
      <w:r w:rsidRPr="00234645">
        <w:rPr>
          <w:b/>
        </w:rPr>
        <w:t>Senior Executive –MIS Reporting</w:t>
      </w:r>
      <w:r w:rsidR="00234645" w:rsidRPr="00234645">
        <w:rPr>
          <w:b/>
        </w:rPr>
        <w:t xml:space="preserve"> &amp; SCM</w:t>
      </w:r>
      <w:r>
        <w:t xml:space="preserve"> | Oct 2019 – Jan 2026</w:t>
      </w:r>
    </w:p>
    <w:p w:rsidR="0046445D" w:rsidRDefault="005F4844">
      <w:pPr>
        <w:pStyle w:val="ListBullet"/>
      </w:pPr>
      <w:r>
        <w:t>Led MIS reporting and data analysis for Commercial Vehicle Electric Bus (After Sales) division across Pan-India locations.</w:t>
      </w:r>
    </w:p>
    <w:p w:rsidR="00F85921" w:rsidRDefault="00F85921">
      <w:pPr>
        <w:pStyle w:val="ListBullet"/>
      </w:pPr>
      <w:r>
        <w:t>Led and coordinated a Pan-India MIS team of 40 members to deliver accurate and timely reporting.</w:t>
      </w:r>
    </w:p>
    <w:p w:rsidR="0046445D" w:rsidRDefault="005F4844">
      <w:pPr>
        <w:pStyle w:val="ListBullet"/>
      </w:pPr>
      <w:r>
        <w:t>Developed daily, weekly, and monthly dashboards for billing, collections, logistics cost, and productivity tracking.</w:t>
      </w:r>
    </w:p>
    <w:p w:rsidR="0046445D" w:rsidRDefault="005F4844">
      <w:pPr>
        <w:pStyle w:val="ListBullet"/>
      </w:pPr>
      <w:r>
        <w:lastRenderedPageBreak/>
        <w:t>Handled SAP-based AMC, warranty, accidental, retro, and spare parts invoicing.</w:t>
      </w:r>
    </w:p>
    <w:p w:rsidR="0046445D" w:rsidRDefault="005F4844">
      <w:pPr>
        <w:pStyle w:val="ListBullet"/>
      </w:pPr>
      <w:r>
        <w:t>Performed invoice-wise vendor billing mapping, reconciliation, and processing for Pan-India logistics and service vendors.</w:t>
      </w:r>
    </w:p>
    <w:p w:rsidR="0046445D" w:rsidRDefault="005F4844">
      <w:pPr>
        <w:pStyle w:val="ListBullet"/>
      </w:pPr>
      <w:r>
        <w:t>Prepared executive-level MIS reports and presentations for HOD and MD review meetings.</w:t>
      </w:r>
    </w:p>
    <w:p w:rsidR="0046445D" w:rsidRDefault="005F4844">
      <w:pPr>
        <w:pStyle w:val="ListBullet"/>
      </w:pPr>
      <w:r>
        <w:t>Supported sourcing and procurement through data analysis, vendor evaluation, negotiated price comparison, and SAP PR/PO processing.</w:t>
      </w:r>
    </w:p>
    <w:p w:rsidR="0046445D" w:rsidRDefault="005F4844">
      <w:pPr>
        <w:pStyle w:val="ListBullet"/>
      </w:pPr>
      <w:r>
        <w:t>Conducted classroom and virtual training sessions on MIS preparation, SAP billing, GRN, and inventory processes.</w:t>
      </w:r>
    </w:p>
    <w:p w:rsidR="00F72826" w:rsidRDefault="00F72826" w:rsidP="00F72826">
      <w:pPr>
        <w:pStyle w:val="ListBullet"/>
      </w:pPr>
      <w:r>
        <w:t>Conducted physical training sessions on MIS preparation, SAP billing, GRN, and inventory processes in Mumbai, Ahmedabad, Telangana and Banglore.</w:t>
      </w:r>
    </w:p>
    <w:p w:rsidR="0046445D" w:rsidRDefault="005F4844">
      <w:pPr>
        <w:pStyle w:val="ListBullet"/>
      </w:pPr>
      <w:r>
        <w:t>Maintained audit-ready documentation and supported internal and external audits.</w:t>
      </w:r>
    </w:p>
    <w:p w:rsidR="00C5181B" w:rsidRDefault="00C5181B">
      <w:pPr>
        <w:pStyle w:val="ListBullet"/>
      </w:pPr>
      <w:r>
        <w:t xml:space="preserve">Manage end-to-end </w:t>
      </w:r>
      <w:r>
        <w:rPr>
          <w:rStyle w:val="Strong"/>
        </w:rPr>
        <w:t>procurement and supply chain operations</w:t>
      </w:r>
      <w:r>
        <w:t xml:space="preserve"> for direct and indirect materials.</w:t>
      </w:r>
    </w:p>
    <w:p w:rsidR="00C5181B" w:rsidRDefault="00C5181B">
      <w:pPr>
        <w:pStyle w:val="ListBullet"/>
      </w:pPr>
      <w:r>
        <w:t xml:space="preserve">Coordinate with </w:t>
      </w:r>
      <w:r>
        <w:rPr>
          <w:rStyle w:val="Strong"/>
        </w:rPr>
        <w:t>vendors and suppliers</w:t>
      </w:r>
      <w:r>
        <w:t xml:space="preserve"> for material availability, pricing, delivery schedules, and quality compliance.</w:t>
      </w:r>
    </w:p>
    <w:p w:rsidR="000D036F" w:rsidRDefault="000D036F">
      <w:pPr>
        <w:pStyle w:val="ListBullet"/>
      </w:pPr>
      <w:r>
        <w:t xml:space="preserve">Monitor </w:t>
      </w:r>
      <w:r>
        <w:rPr>
          <w:rStyle w:val="Strong"/>
        </w:rPr>
        <w:t>inventory levels</w:t>
      </w:r>
      <w:r>
        <w:t>, stock movement, and material consumption to avoid shortages or excess stock.</w:t>
      </w:r>
    </w:p>
    <w:p w:rsidR="000D036F" w:rsidRDefault="000D036F">
      <w:pPr>
        <w:pStyle w:val="ListBullet"/>
      </w:pPr>
      <w:r>
        <w:t xml:space="preserve">Handle </w:t>
      </w:r>
      <w:r>
        <w:rPr>
          <w:rStyle w:val="Strong"/>
        </w:rPr>
        <w:t>SAP-based SCM transactions</w:t>
      </w:r>
      <w:r>
        <w:t xml:space="preserve"> including PR, PO, GRN, MIRO, and inventory postings.</w:t>
      </w:r>
    </w:p>
    <w:p w:rsidR="0046445D" w:rsidRDefault="005F4844">
      <w:pPr>
        <w:pStyle w:val="Heading2"/>
      </w:pPr>
      <w:r>
        <w:t>Cargo Construction Company Pvt. Ltd – Delhi, India</w:t>
      </w:r>
    </w:p>
    <w:p w:rsidR="0046445D" w:rsidRDefault="005F4844">
      <w:r w:rsidRPr="00234645">
        <w:rPr>
          <w:b/>
        </w:rPr>
        <w:t>MIS &amp; CRM In-Charge</w:t>
      </w:r>
      <w:r>
        <w:t xml:space="preserve"> | Jul 2010 – Sep 2019</w:t>
      </w:r>
    </w:p>
    <w:p w:rsidR="0046445D" w:rsidRDefault="005F4844">
      <w:pPr>
        <w:pStyle w:val="ListBullet"/>
      </w:pPr>
      <w:r>
        <w:t>Managed daily, weekly, and monthly MIS reporting for multi-location operations.</w:t>
      </w:r>
    </w:p>
    <w:p w:rsidR="0046445D" w:rsidRDefault="005F4844">
      <w:pPr>
        <w:pStyle w:val="ListBullet"/>
      </w:pPr>
      <w:r>
        <w:t>Consolidated branch-level data to support management review and performance analysis.</w:t>
      </w:r>
    </w:p>
    <w:p w:rsidR="0046445D" w:rsidRDefault="005F4844">
      <w:pPr>
        <w:pStyle w:val="ListBullet"/>
      </w:pPr>
      <w:r>
        <w:t>Ensured data validation, accuracy, and compliance with internal reporting standards.</w:t>
      </w:r>
    </w:p>
    <w:p w:rsidR="0046445D" w:rsidRDefault="005F4844">
      <w:pPr>
        <w:pStyle w:val="ListBullet"/>
      </w:pPr>
      <w:r>
        <w:t>Provided analytical insights to improve operational efficiency and reporting quality.</w:t>
      </w:r>
    </w:p>
    <w:p w:rsidR="0046445D" w:rsidRDefault="005F4844">
      <w:pPr>
        <w:pStyle w:val="Heading1"/>
      </w:pPr>
      <w:r>
        <w:t>EDUCATION</w:t>
      </w:r>
    </w:p>
    <w:p w:rsidR="0046445D" w:rsidRDefault="005F4844">
      <w:pPr>
        <w:pStyle w:val="ListBullet"/>
      </w:pPr>
      <w:r>
        <w:t>Bachelor of Computer Applications (BCA)</w:t>
      </w:r>
    </w:p>
    <w:p w:rsidR="0046445D" w:rsidRDefault="005F4844">
      <w:pPr>
        <w:pStyle w:val="ListBullet"/>
      </w:pPr>
      <w:r>
        <w:t>Diploma in Computer Application &amp; Programming</w:t>
      </w:r>
    </w:p>
    <w:p w:rsidR="0046445D" w:rsidRDefault="005F4844">
      <w:pPr>
        <w:pStyle w:val="ListBullet"/>
      </w:pPr>
      <w:r>
        <w:t>Industrial Training Institute (ITI), Khichri Pur</w:t>
      </w:r>
    </w:p>
    <w:p w:rsidR="0046445D" w:rsidRDefault="005F4844">
      <w:pPr>
        <w:pStyle w:val="ListBullet"/>
      </w:pPr>
      <w:r>
        <w:t>Senior Secondary Education – CBSE</w:t>
      </w:r>
    </w:p>
    <w:p w:rsidR="0046445D" w:rsidRDefault="005F4844">
      <w:pPr>
        <w:pStyle w:val="ListBullet"/>
      </w:pPr>
      <w:r>
        <w:t>High School – CBSE</w:t>
      </w:r>
    </w:p>
    <w:p w:rsidR="0046445D" w:rsidRDefault="005F4844">
      <w:pPr>
        <w:pStyle w:val="Heading1"/>
      </w:pPr>
      <w:r>
        <w:t>TECHNICAL SKILLS</w:t>
      </w:r>
    </w:p>
    <w:p w:rsidR="0046445D" w:rsidRDefault="005F4844">
      <w:pPr>
        <w:pStyle w:val="ListBullet"/>
      </w:pPr>
      <w:r>
        <w:t>Advanced Excel (Pivot Tables, Lookups</w:t>
      </w:r>
      <w:r w:rsidR="00137E6C">
        <w:t xml:space="preserve"> &amp;</w:t>
      </w:r>
      <w:r>
        <w:t xml:space="preserve"> Dashboards)</w:t>
      </w:r>
    </w:p>
    <w:p w:rsidR="0046445D" w:rsidRDefault="005F4844">
      <w:pPr>
        <w:pStyle w:val="ListBullet"/>
      </w:pPr>
      <w:r>
        <w:t>SAP MM, SD &amp; MDM</w:t>
      </w:r>
    </w:p>
    <w:p w:rsidR="0046445D" w:rsidRDefault="005F4844">
      <w:pPr>
        <w:pStyle w:val="ListBullet"/>
      </w:pPr>
      <w:r>
        <w:t>Power BI (Basic)</w:t>
      </w:r>
    </w:p>
    <w:p w:rsidR="0046445D" w:rsidRDefault="005F4844">
      <w:pPr>
        <w:pStyle w:val="ListBullet"/>
      </w:pPr>
      <w:r>
        <w:lastRenderedPageBreak/>
        <w:t>Google Looker Studio</w:t>
      </w:r>
    </w:p>
    <w:p w:rsidR="0046445D" w:rsidRDefault="005F4844">
      <w:pPr>
        <w:pStyle w:val="ListBullet"/>
      </w:pPr>
      <w:r>
        <w:t>Data Visualization &amp; MIS Automation</w:t>
      </w:r>
    </w:p>
    <w:p w:rsidR="0046445D" w:rsidRDefault="005F4844">
      <w:pPr>
        <w:pStyle w:val="ListBullet"/>
      </w:pPr>
      <w:r>
        <w:t>Sourcing &amp; Procurement (Capex)</w:t>
      </w:r>
    </w:p>
    <w:p w:rsidR="0046445D" w:rsidRDefault="005F4844">
      <w:pPr>
        <w:pStyle w:val="Heading1"/>
      </w:pPr>
      <w:r>
        <w:t>CERTIFICATIONS &amp; ACHIEVEMENTS</w:t>
      </w:r>
    </w:p>
    <w:p w:rsidR="0046445D" w:rsidRDefault="005F4844">
      <w:pPr>
        <w:pStyle w:val="ListBullet"/>
      </w:pPr>
      <w:r>
        <w:t>Best Employee Award – JBM Auto Ltd</w:t>
      </w:r>
    </w:p>
    <w:p w:rsidR="0046445D" w:rsidRDefault="005F4844">
      <w:pPr>
        <w:pStyle w:val="ListBullet"/>
      </w:pPr>
      <w:r>
        <w:t>Best Quarter Award – JBM Auto Ltd</w:t>
      </w:r>
    </w:p>
    <w:p w:rsidR="0046445D" w:rsidRDefault="005F4844">
      <w:pPr>
        <w:pStyle w:val="Heading1"/>
      </w:pPr>
      <w:r>
        <w:t>LANGUAGES</w:t>
      </w:r>
    </w:p>
    <w:p w:rsidR="0046445D" w:rsidRDefault="005F4844">
      <w:r>
        <w:t>English – Professional Working Proficiency</w:t>
      </w:r>
    </w:p>
    <w:p w:rsidR="0046445D" w:rsidRDefault="005F4844">
      <w:r>
        <w:t>Hindi – Professional Working Proficiency</w:t>
      </w:r>
    </w:p>
    <w:sectPr w:rsidR="004644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036F"/>
    <w:rsid w:val="00137E6C"/>
    <w:rsid w:val="0015074B"/>
    <w:rsid w:val="001D3CC2"/>
    <w:rsid w:val="00234645"/>
    <w:rsid w:val="0029639D"/>
    <w:rsid w:val="00326F90"/>
    <w:rsid w:val="0046445D"/>
    <w:rsid w:val="004C594C"/>
    <w:rsid w:val="004D6052"/>
    <w:rsid w:val="005752AD"/>
    <w:rsid w:val="005F4844"/>
    <w:rsid w:val="00AA1D8D"/>
    <w:rsid w:val="00B47730"/>
    <w:rsid w:val="00C5181B"/>
    <w:rsid w:val="00CB0664"/>
    <w:rsid w:val="00D0771C"/>
    <w:rsid w:val="00F72826"/>
    <w:rsid w:val="00F85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AC8F8"/>
  <w14:defaultImageDpi w14:val="300"/>
  <w15:docId w15:val="{4ABDDA64-22E8-4D84-B78E-3C17E5D9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38E36-B3CC-43C6-A577-7CCF29F6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3474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Chander Prakash</cp:lastModifiedBy>
  <cp:revision>9</cp:revision>
  <dcterms:created xsi:type="dcterms:W3CDTF">2026-01-24T05:10:00Z</dcterms:created>
  <dcterms:modified xsi:type="dcterms:W3CDTF">2026-01-26T16:40:00Z</dcterms:modified>
  <cp:category/>
</cp:coreProperties>
</file>